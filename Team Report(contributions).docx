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B5D54" w14:textId="696509B7" w:rsidR="00FB103C" w:rsidRPr="00C74C03" w:rsidRDefault="00C74C03" w:rsidP="00C74C03">
      <w:pPr>
        <w:spacing w:before="2000"/>
        <w:rPr>
          <w:b/>
          <w:sz w:val="24"/>
          <w:szCs w:val="24"/>
        </w:rPr>
      </w:pPr>
      <w:r w:rsidRPr="00C74C03">
        <w:rPr>
          <w:b/>
          <w:sz w:val="24"/>
          <w:szCs w:val="24"/>
        </w:rPr>
        <w:t>Virtual Internship 7.0</w:t>
      </w:r>
      <w:r>
        <w:rPr>
          <w:b/>
          <w:sz w:val="24"/>
          <w:szCs w:val="24"/>
        </w:rPr>
        <w:t xml:space="preserve">                                                                                        Infosys Springboard</w:t>
      </w:r>
    </w:p>
    <w:p w14:paraId="2200A328" w14:textId="76E075FD" w:rsidR="0055690A" w:rsidRPr="00FB103C" w:rsidRDefault="00000000">
      <w:pPr>
        <w:spacing w:before="2000"/>
        <w:jc w:val="center"/>
        <w:rPr>
          <w:sz w:val="96"/>
          <w:szCs w:val="96"/>
        </w:rPr>
      </w:pPr>
      <w:proofErr w:type="spellStart"/>
      <w:r w:rsidRPr="00FB103C">
        <w:rPr>
          <w:b/>
          <w:sz w:val="96"/>
          <w:szCs w:val="96"/>
        </w:rPr>
        <w:t>T</w:t>
      </w:r>
      <w:r w:rsidR="00FB103C" w:rsidRPr="00FB103C">
        <w:rPr>
          <w:b/>
          <w:sz w:val="96"/>
          <w:szCs w:val="96"/>
        </w:rPr>
        <w:t>raffic</w:t>
      </w:r>
      <w:r w:rsidRPr="00FB103C">
        <w:rPr>
          <w:b/>
          <w:sz w:val="96"/>
          <w:szCs w:val="96"/>
        </w:rPr>
        <w:t>V</w:t>
      </w:r>
      <w:r w:rsidR="00FB103C" w:rsidRPr="00FB103C">
        <w:rPr>
          <w:b/>
          <w:sz w:val="96"/>
          <w:szCs w:val="96"/>
        </w:rPr>
        <w:t>ision</w:t>
      </w:r>
      <w:proofErr w:type="spellEnd"/>
      <w:r w:rsidRPr="00FB103C">
        <w:rPr>
          <w:b/>
          <w:sz w:val="96"/>
          <w:szCs w:val="96"/>
        </w:rPr>
        <w:t xml:space="preserve"> AI</w:t>
      </w:r>
    </w:p>
    <w:p w14:paraId="2356D59E" w14:textId="77777777" w:rsidR="00FB103C" w:rsidRDefault="00FB103C">
      <w:pPr>
        <w:jc w:val="center"/>
        <w:rPr>
          <w:b/>
          <w:sz w:val="52"/>
          <w:szCs w:val="52"/>
        </w:rPr>
      </w:pPr>
    </w:p>
    <w:p w14:paraId="0D8004A9" w14:textId="554DD0C9" w:rsidR="0055690A" w:rsidRPr="00FB103C" w:rsidRDefault="00FB103C">
      <w:pPr>
        <w:jc w:val="center"/>
        <w:rPr>
          <w:sz w:val="52"/>
          <w:szCs w:val="52"/>
        </w:rPr>
      </w:pPr>
      <w:r w:rsidRPr="00FB103C">
        <w:rPr>
          <w:b/>
          <w:sz w:val="52"/>
          <w:szCs w:val="52"/>
        </w:rPr>
        <w:t>Team work &amp; Individual work Report</w:t>
      </w:r>
    </w:p>
    <w:p w14:paraId="033F73AE" w14:textId="75A69DC6" w:rsidR="0055690A" w:rsidRDefault="0055690A" w:rsidP="00FB103C">
      <w:pPr>
        <w:spacing w:after="360"/>
      </w:pPr>
    </w:p>
    <w:p w14:paraId="2DEF18BA" w14:textId="77777777" w:rsidR="00FB103C" w:rsidRDefault="00FB103C">
      <w:pPr>
        <w:spacing w:after="160"/>
        <w:jc w:val="center"/>
        <w:rPr>
          <w:b/>
          <w:sz w:val="28"/>
        </w:rPr>
      </w:pPr>
    </w:p>
    <w:p w14:paraId="00AD47E2" w14:textId="51772ACB" w:rsidR="00FB103C" w:rsidRPr="00C74C03" w:rsidRDefault="00C74C03">
      <w:pPr>
        <w:spacing w:after="160"/>
        <w:jc w:val="center"/>
        <w:rPr>
          <w:b/>
          <w:sz w:val="56"/>
          <w:szCs w:val="56"/>
        </w:rPr>
      </w:pPr>
      <w:r w:rsidRPr="00C74C03">
        <w:rPr>
          <w:b/>
          <w:sz w:val="56"/>
          <w:szCs w:val="56"/>
        </w:rPr>
        <w:t>TEAM 3</w:t>
      </w:r>
    </w:p>
    <w:p w14:paraId="521CD62C" w14:textId="77777777" w:rsidR="00FB103C" w:rsidRDefault="00FB103C">
      <w:pPr>
        <w:spacing w:after="160"/>
        <w:jc w:val="center"/>
        <w:rPr>
          <w:b/>
          <w:sz w:val="28"/>
        </w:rPr>
      </w:pPr>
    </w:p>
    <w:p w14:paraId="41D0E5C6" w14:textId="77777777" w:rsidR="00FB103C" w:rsidRDefault="00FB103C">
      <w:pPr>
        <w:spacing w:after="160"/>
        <w:jc w:val="center"/>
        <w:rPr>
          <w:b/>
          <w:sz w:val="28"/>
        </w:rPr>
      </w:pPr>
    </w:p>
    <w:p w14:paraId="34459B1A" w14:textId="0921D1B8" w:rsidR="0055690A" w:rsidRDefault="00000000" w:rsidP="00FB103C">
      <w:pPr>
        <w:spacing w:after="160"/>
        <w:jc w:val="right"/>
      </w:pPr>
      <w:r>
        <w:rPr>
          <w:b/>
          <w:sz w:val="28"/>
        </w:rPr>
        <w:t>TEAM MEMBERS</w:t>
      </w:r>
    </w:p>
    <w:p w14:paraId="6D5BF376" w14:textId="408A5CD3" w:rsidR="0055690A" w:rsidRPr="00FB103C" w:rsidRDefault="00FB103C" w:rsidP="00FB103C">
      <w:pPr>
        <w:spacing w:after="60"/>
        <w:rPr>
          <w:sz w:val="24"/>
          <w:szCs w:val="24"/>
        </w:rPr>
      </w:pPr>
      <w:r>
        <w:rPr>
          <w:sz w:val="24"/>
        </w:rPr>
        <w:t xml:space="preserve">                                                                                                                           </w:t>
      </w:r>
      <w:r w:rsidRPr="00FB103C">
        <w:rPr>
          <w:sz w:val="24"/>
          <w:szCs w:val="24"/>
        </w:rPr>
        <w:t>1)Archee Sinha</w:t>
      </w:r>
    </w:p>
    <w:p w14:paraId="7B97DD7D" w14:textId="79DFA694" w:rsidR="0055690A" w:rsidRPr="00FB103C" w:rsidRDefault="00FB103C" w:rsidP="00FB103C">
      <w:pPr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 xml:space="preserve">                                                                                                                           2)Srilekha K</w:t>
      </w:r>
    </w:p>
    <w:p w14:paraId="0C190CB5" w14:textId="66011AA6" w:rsidR="0055690A" w:rsidRPr="00FB103C" w:rsidRDefault="00FB103C" w:rsidP="00FB103C">
      <w:pPr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 xml:space="preserve">                                                                                                                           3)Chandini </w:t>
      </w:r>
      <w:proofErr w:type="spellStart"/>
      <w:r w:rsidRPr="00FB103C">
        <w:rPr>
          <w:sz w:val="24"/>
          <w:szCs w:val="24"/>
        </w:rPr>
        <w:t>Korukonda</w:t>
      </w:r>
      <w:proofErr w:type="spellEnd"/>
    </w:p>
    <w:p w14:paraId="38093ED1" w14:textId="2E732AD3" w:rsidR="0055690A" w:rsidRDefault="00FB103C" w:rsidP="00FB103C">
      <w:pPr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 xml:space="preserve">                                                                                                                           4)Gaurav Bawankar</w:t>
      </w:r>
    </w:p>
    <w:p w14:paraId="41D5E277" w14:textId="76BA10FA" w:rsidR="00911C8C" w:rsidRPr="00FB103C" w:rsidRDefault="00911C8C" w:rsidP="00FB103C">
      <w:p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5)Harish K</w:t>
      </w:r>
    </w:p>
    <w:p w14:paraId="7C1640BC" w14:textId="77777777" w:rsidR="009E5703" w:rsidRDefault="009E5703">
      <w:pPr>
        <w:pStyle w:val="Heading1"/>
        <w:spacing w:before="200" w:after="120"/>
        <w:rPr>
          <w:rFonts w:ascii="Times New Roman" w:eastAsia="Times New Roman" w:hAnsi="Times New Roman"/>
          <w:color w:val="000000" w:themeColor="text1"/>
        </w:rPr>
      </w:pPr>
    </w:p>
    <w:p w14:paraId="64BC5F3D" w14:textId="0EE180C8" w:rsidR="0055690A" w:rsidRPr="00FB103C" w:rsidRDefault="00000000">
      <w:pPr>
        <w:pStyle w:val="Heading1"/>
        <w:spacing w:before="200" w:after="120"/>
        <w:rPr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t>1. Team Work — Milestone-wise Overview</w:t>
      </w:r>
    </w:p>
    <w:p w14:paraId="299E9502" w14:textId="77777777" w:rsidR="0055690A" w:rsidRPr="00FB103C" w:rsidRDefault="00000000">
      <w:pPr>
        <w:pStyle w:val="Heading2"/>
        <w:spacing w:before="120" w:after="120"/>
        <w:rPr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t>Milestone 1 – Week 1 &amp; 2: Project Initialization, Design Process &amp; Core Setup</w:t>
      </w:r>
    </w:p>
    <w:p w14:paraId="43C7379B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Defined project objectives, smart traffic workflows, and target users.</w:t>
      </w:r>
    </w:p>
    <w:p w14:paraId="4CAD12E5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Designed the overall system architecture and database structure.</w:t>
      </w:r>
    </w:p>
    <w:p w14:paraId="26BAB003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Created UI wireframes and planned application workflows.</w:t>
      </w:r>
    </w:p>
    <w:p w14:paraId="62FF2E3E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Set up frontend and backend development environments.</w:t>
      </w:r>
    </w:p>
    <w:p w14:paraId="729DE17A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Implemented authentication and role-based access.</w:t>
      </w:r>
    </w:p>
    <w:p w14:paraId="2DE0072C" w14:textId="77777777" w:rsidR="0055690A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Developed the initial live traffic monitoring dashboard.</w:t>
      </w:r>
    </w:p>
    <w:p w14:paraId="1FBB5FF1" w14:textId="77777777" w:rsidR="00D916CC" w:rsidRPr="00FB103C" w:rsidRDefault="00D916CC" w:rsidP="00C74C03">
      <w:pPr>
        <w:pStyle w:val="ListBullet"/>
        <w:numPr>
          <w:ilvl w:val="0"/>
          <w:numId w:val="0"/>
        </w:numPr>
        <w:spacing w:after="60"/>
        <w:ind w:left="502"/>
        <w:rPr>
          <w:sz w:val="24"/>
          <w:szCs w:val="24"/>
        </w:rPr>
      </w:pPr>
    </w:p>
    <w:p w14:paraId="067FF496" w14:textId="77777777" w:rsidR="0055690A" w:rsidRDefault="00000000">
      <w:pPr>
        <w:pStyle w:val="Heading2"/>
        <w:spacing w:before="120" w:after="120"/>
      </w:pPr>
      <w:r w:rsidRPr="00FB103C">
        <w:rPr>
          <w:rFonts w:ascii="Times New Roman" w:eastAsia="Times New Roman" w:hAnsi="Times New Roman"/>
          <w:color w:val="000000" w:themeColor="text1"/>
        </w:rPr>
        <w:t>Milestone 2 – Week 3 &amp; 4: Traffic Prediction &amp; Route Optimization</w:t>
      </w:r>
    </w:p>
    <w:p w14:paraId="75D6CA8C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Developed and evaluated traffic prediction workflows using machine learning.</w:t>
      </w:r>
    </w:p>
    <w:p w14:paraId="4C255592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Performed feature engineering and model training for congestion prediction.</w:t>
      </w:r>
    </w:p>
    <w:p w14:paraId="4F508D7E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Integrated maps and traffic data into the application.</w:t>
      </w:r>
    </w:p>
    <w:p w14:paraId="6050F13D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Developed alternate route recommendation workflows.</w:t>
      </w:r>
    </w:p>
    <w:p w14:paraId="1C43A287" w14:textId="77777777" w:rsidR="0055690A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Worked on congestion forecasting and transportation analytics.</w:t>
      </w:r>
    </w:p>
    <w:p w14:paraId="47AE4C5E" w14:textId="77777777" w:rsidR="00D916CC" w:rsidRPr="00FB103C" w:rsidRDefault="00D916CC" w:rsidP="00D916CC">
      <w:pPr>
        <w:pStyle w:val="ListBullet"/>
        <w:numPr>
          <w:ilvl w:val="0"/>
          <w:numId w:val="0"/>
        </w:numPr>
        <w:spacing w:after="60"/>
        <w:ind w:left="360"/>
        <w:rPr>
          <w:sz w:val="24"/>
          <w:szCs w:val="24"/>
        </w:rPr>
      </w:pPr>
    </w:p>
    <w:p w14:paraId="69BEE810" w14:textId="77777777" w:rsidR="0055690A" w:rsidRDefault="00000000">
      <w:pPr>
        <w:pStyle w:val="Heading2"/>
        <w:spacing w:before="120" w:after="120"/>
      </w:pPr>
      <w:r w:rsidRPr="00FB103C">
        <w:rPr>
          <w:rFonts w:ascii="Times New Roman" w:eastAsia="Times New Roman" w:hAnsi="Times New Roman"/>
          <w:color w:val="000000" w:themeColor="text1"/>
        </w:rPr>
        <w:t>Milestone 3 – Week 5 &amp; 6: Alerts, Analytics &amp; AI Insights</w:t>
      </w:r>
    </w:p>
    <w:p w14:paraId="5BD9918A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Implemented traffic alert generation and management.</w:t>
      </w:r>
    </w:p>
    <w:p w14:paraId="44B15245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Developed analytics and heatmap dashboards.</w:t>
      </w:r>
    </w:p>
    <w:p w14:paraId="61ADF390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Worked on traffic trend analysis and road-wise traffic insights.</w:t>
      </w:r>
    </w:p>
    <w:p w14:paraId="6965B4A0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Integrated AI-based recommendations with traffic information.</w:t>
      </w:r>
    </w:p>
    <w:p w14:paraId="7DCF4BBE" w14:textId="77777777" w:rsidR="0055690A" w:rsidRDefault="00000000">
      <w:pPr>
        <w:pStyle w:val="ListBullet"/>
        <w:spacing w:after="60"/>
      </w:pPr>
      <w:r w:rsidRPr="00FB103C">
        <w:rPr>
          <w:sz w:val="24"/>
          <w:szCs w:val="24"/>
        </w:rPr>
        <w:t>Improved frontend workflows, role-based access, and reporting functionality</w:t>
      </w:r>
      <w:r>
        <w:t>.</w:t>
      </w:r>
    </w:p>
    <w:p w14:paraId="55A22649" w14:textId="77777777" w:rsidR="00D916CC" w:rsidRDefault="00D916CC" w:rsidP="00D916CC">
      <w:pPr>
        <w:pStyle w:val="ListBullet"/>
        <w:numPr>
          <w:ilvl w:val="0"/>
          <w:numId w:val="0"/>
        </w:numPr>
        <w:spacing w:after="60"/>
        <w:ind w:left="360"/>
      </w:pPr>
    </w:p>
    <w:p w14:paraId="1499AE43" w14:textId="77777777" w:rsidR="0055690A" w:rsidRPr="00FB103C" w:rsidRDefault="00000000">
      <w:pPr>
        <w:pStyle w:val="Heading2"/>
        <w:spacing w:before="120" w:after="120"/>
        <w:rPr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t>Milestone 4 – Week 7 &amp; 8: Testing, Deployment &amp; Documentation</w:t>
      </w:r>
    </w:p>
    <w:p w14:paraId="66BF0C17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Performed application testing and workflow validation.</w:t>
      </w:r>
    </w:p>
    <w:p w14:paraId="4A3FC0B2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Implemented and verified backend and frontend test cases.</w:t>
      </w:r>
    </w:p>
    <w:p w14:paraId="0AD04D8D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Prepared deployment and testing documentation.</w:t>
      </w:r>
    </w:p>
    <w:p w14:paraId="743BC860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Worked on Docker-based deployment configuration.</w:t>
      </w:r>
    </w:p>
    <w:p w14:paraId="348306E2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Prepared final project documentation, presentations, and demonstration materials.</w:t>
      </w:r>
    </w:p>
    <w:p w14:paraId="21ABD742" w14:textId="77777777" w:rsidR="0055690A" w:rsidRDefault="00000000">
      <w:r>
        <w:br w:type="page"/>
      </w:r>
    </w:p>
    <w:p w14:paraId="586DB992" w14:textId="77777777" w:rsidR="0055690A" w:rsidRDefault="00000000">
      <w:pPr>
        <w:pStyle w:val="Heading1"/>
        <w:spacing w:before="200" w:after="120"/>
        <w:rPr>
          <w:rFonts w:ascii="Times New Roman" w:eastAsia="Times New Roman" w:hAnsi="Times New Roman"/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lastRenderedPageBreak/>
        <w:t>2. Individual Work — Archee Sinha</w:t>
      </w:r>
    </w:p>
    <w:p w14:paraId="5DC3B13B" w14:textId="77777777" w:rsidR="00D916CC" w:rsidRPr="00D916CC" w:rsidRDefault="00D916CC" w:rsidP="00D916CC"/>
    <w:p w14:paraId="0474F188" w14:textId="77777777" w:rsidR="0055690A" w:rsidRPr="00FB103C" w:rsidRDefault="00000000">
      <w:pPr>
        <w:pStyle w:val="Heading2"/>
        <w:spacing w:before="120" w:after="120"/>
        <w:rPr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t>Milestone 1 – Week 1 &amp; 2: Project Initialization, Design &amp; Core Setup</w:t>
      </w:r>
    </w:p>
    <w:p w14:paraId="15629991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Worked on the initial project structure and React frontend/backend architecture.</w:t>
      </w:r>
    </w:p>
    <w:p w14:paraId="02AA1B22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Developed role-based dashboards for Admin, Traffic Operator, and User roles.</w:t>
      </w:r>
    </w:p>
    <w:p w14:paraId="52DF9774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Worked on role-specific navigation, permissions, and dashboard layouts.</w:t>
      </w:r>
    </w:p>
    <w:p w14:paraId="66C22E82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Contributed to the initial traffic monitoring dashboard and traffic information visualization.</w:t>
      </w:r>
    </w:p>
    <w:p w14:paraId="427F1B40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Worked with the GitHub branches `archee` and `review` for project development and integration.</w:t>
      </w:r>
    </w:p>
    <w:p w14:paraId="214540EA" w14:textId="77777777" w:rsidR="0055690A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Contributed to README and project structure documentation.</w:t>
      </w:r>
    </w:p>
    <w:p w14:paraId="4C733555" w14:textId="77777777" w:rsidR="00D916CC" w:rsidRPr="00FB103C" w:rsidRDefault="00D916CC" w:rsidP="00D916CC">
      <w:pPr>
        <w:pStyle w:val="ListBullet"/>
        <w:numPr>
          <w:ilvl w:val="0"/>
          <w:numId w:val="0"/>
        </w:numPr>
        <w:spacing w:after="60"/>
        <w:ind w:left="360"/>
        <w:rPr>
          <w:sz w:val="24"/>
          <w:szCs w:val="24"/>
        </w:rPr>
      </w:pPr>
    </w:p>
    <w:p w14:paraId="78D8229A" w14:textId="77777777" w:rsidR="0055690A" w:rsidRPr="00FB103C" w:rsidRDefault="00000000">
      <w:pPr>
        <w:pStyle w:val="Heading2"/>
        <w:spacing w:before="120" w:after="120"/>
        <w:rPr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t>Milestone 2 – Week 3 &amp; 4: Live Traffic Map Integration</w:t>
      </w:r>
    </w:p>
    <w:p w14:paraId="16B466BC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Integrated the live traffic map into the React application.</w:t>
      </w:r>
    </w:p>
    <w:p w14:paraId="21D5E648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Connected the map functionality with role-specific application routes.</w:t>
      </w:r>
    </w:p>
    <w:p w14:paraId="25F02389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Worked on traffic visualization and live-map functionality.</w:t>
      </w:r>
    </w:p>
    <w:p w14:paraId="08900E46" w14:textId="77777777" w:rsidR="0055690A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Debugged and restored map integration when issues occurred.</w:t>
      </w:r>
    </w:p>
    <w:p w14:paraId="77017CAD" w14:textId="77777777" w:rsidR="00D916CC" w:rsidRPr="00FB103C" w:rsidRDefault="00D916CC" w:rsidP="00D916CC">
      <w:pPr>
        <w:pStyle w:val="ListBullet"/>
        <w:numPr>
          <w:ilvl w:val="0"/>
          <w:numId w:val="0"/>
        </w:numPr>
        <w:spacing w:after="60"/>
        <w:ind w:left="360"/>
        <w:rPr>
          <w:sz w:val="24"/>
          <w:szCs w:val="24"/>
        </w:rPr>
      </w:pPr>
    </w:p>
    <w:p w14:paraId="19803C31" w14:textId="77777777" w:rsidR="0055690A" w:rsidRPr="00FB103C" w:rsidRDefault="00000000">
      <w:pPr>
        <w:pStyle w:val="Heading2"/>
        <w:spacing w:before="120" w:after="120"/>
        <w:rPr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t>Milestone 3 – Week 5 &amp; 6: Dashboard and UI/UX Improvements</w:t>
      </w:r>
    </w:p>
    <w:p w14:paraId="6791F672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Improved dashboard layouts and information hierarchy.</w:t>
      </w:r>
    </w:p>
    <w:p w14:paraId="65A85AAA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Enhanced traffic visualization, graphs, and KPI presentation.</w:t>
      </w:r>
    </w:p>
    <w:p w14:paraId="06AB1124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Improved responsiveness and consistency across role-based dashboards.</w:t>
      </w:r>
    </w:p>
    <w:p w14:paraId="6BBD3C56" w14:textId="77777777" w:rsidR="0055690A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Removed unnecessary UI elements and improved navigation clarity.</w:t>
      </w:r>
    </w:p>
    <w:p w14:paraId="68F395BB" w14:textId="77777777" w:rsidR="00D916CC" w:rsidRPr="00FB103C" w:rsidRDefault="00D916CC" w:rsidP="00D916CC">
      <w:pPr>
        <w:pStyle w:val="ListBullet"/>
        <w:numPr>
          <w:ilvl w:val="0"/>
          <w:numId w:val="0"/>
        </w:numPr>
        <w:spacing w:after="60"/>
        <w:ind w:left="360"/>
        <w:rPr>
          <w:sz w:val="24"/>
          <w:szCs w:val="24"/>
        </w:rPr>
      </w:pPr>
    </w:p>
    <w:p w14:paraId="55C09A2A" w14:textId="77777777" w:rsidR="0055690A" w:rsidRPr="00FB103C" w:rsidRDefault="00000000">
      <w:pPr>
        <w:pStyle w:val="Heading2"/>
        <w:spacing w:before="120" w:after="120"/>
        <w:rPr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t>Milestone 4 – Week 7 &amp; 8: Navigation, Routing &amp; Documentation</w:t>
      </w:r>
    </w:p>
    <w:p w14:paraId="58E71EE3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Fixed role-specific URLs, navigation links, and incorrect redirects.</w:t>
      </w:r>
    </w:p>
    <w:p w14:paraId="3598DE4E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Ensured application features opened the intended pages.</w:t>
      </w:r>
    </w:p>
    <w:p w14:paraId="44952922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Worked on separate page routing where functionality needed to remain role-specific.</w:t>
      </w:r>
    </w:p>
    <w:p w14:paraId="2957CC2E" w14:textId="77777777" w:rsidR="0055690A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Contributed to final project documentation and application refinement.</w:t>
      </w:r>
    </w:p>
    <w:p w14:paraId="6DD2A0C6" w14:textId="77777777" w:rsidR="00FB103C" w:rsidRPr="00FB103C" w:rsidRDefault="00FB103C" w:rsidP="00FB103C">
      <w:pPr>
        <w:pStyle w:val="ListBullet"/>
        <w:numPr>
          <w:ilvl w:val="0"/>
          <w:numId w:val="0"/>
        </w:numPr>
        <w:spacing w:after="60"/>
        <w:ind w:left="360"/>
        <w:rPr>
          <w:sz w:val="24"/>
          <w:szCs w:val="24"/>
        </w:rPr>
      </w:pPr>
    </w:p>
    <w:p w14:paraId="2840B77C" w14:textId="309F0332" w:rsidR="0055690A" w:rsidRDefault="00000000">
      <w:pPr>
        <w:spacing w:after="120"/>
      </w:pPr>
      <w:r w:rsidRPr="00FB103C">
        <w:rPr>
          <w:b/>
          <w:sz w:val="24"/>
          <w:szCs w:val="24"/>
        </w:rPr>
        <w:t xml:space="preserve"> GitHub Areas: </w:t>
      </w:r>
      <w:r w:rsidRPr="00FB103C">
        <w:rPr>
          <w:bCs/>
          <w:sz w:val="24"/>
          <w:szCs w:val="24"/>
        </w:rPr>
        <w:t>frontend/, Backend/, frontend pages/components, dashboard and navigation files; branches `archee` and `review</w:t>
      </w:r>
      <w:r w:rsidRPr="00FB103C">
        <w:rPr>
          <w:bCs/>
          <w:sz w:val="20"/>
        </w:rPr>
        <w:t>`.</w:t>
      </w:r>
    </w:p>
    <w:p w14:paraId="55CBE16B" w14:textId="77777777" w:rsidR="0055690A" w:rsidRDefault="00000000">
      <w:r>
        <w:br w:type="page"/>
      </w:r>
    </w:p>
    <w:p w14:paraId="0993A9C1" w14:textId="77777777" w:rsidR="0055690A" w:rsidRDefault="00000000">
      <w:pPr>
        <w:pStyle w:val="Heading1"/>
        <w:spacing w:before="200" w:after="120"/>
        <w:rPr>
          <w:rFonts w:ascii="Times New Roman" w:eastAsia="Times New Roman" w:hAnsi="Times New Roman"/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lastRenderedPageBreak/>
        <w:t>3. Individual Work — Srilekha K</w:t>
      </w:r>
    </w:p>
    <w:p w14:paraId="5DF9283F" w14:textId="77777777" w:rsidR="00D916CC" w:rsidRPr="00D916CC" w:rsidRDefault="00D916CC" w:rsidP="00D916CC"/>
    <w:p w14:paraId="00E40977" w14:textId="77777777" w:rsidR="0055690A" w:rsidRPr="00FB103C" w:rsidRDefault="00000000">
      <w:pPr>
        <w:pStyle w:val="Heading2"/>
        <w:spacing w:before="120" w:after="120"/>
        <w:rPr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t>Milestone 1 – Week 1 &amp; 2: Project Planning, System Design &amp; Core Setup</w:t>
      </w:r>
    </w:p>
    <w:p w14:paraId="474BBE1F" w14:textId="77777777" w:rsidR="0055690A" w:rsidRPr="00D916CC" w:rsidRDefault="00000000">
      <w:pPr>
        <w:pStyle w:val="ListBullet"/>
        <w:spacing w:after="60"/>
        <w:rPr>
          <w:sz w:val="24"/>
          <w:szCs w:val="24"/>
        </w:rPr>
      </w:pPr>
      <w:r w:rsidRPr="00D916CC">
        <w:rPr>
          <w:sz w:val="24"/>
          <w:szCs w:val="24"/>
        </w:rPr>
        <w:t>Reviewed the TrafficVision AI project statement, objectives, and target users.</w:t>
      </w:r>
    </w:p>
    <w:p w14:paraId="3FC98554" w14:textId="77777777" w:rsidR="0055690A" w:rsidRPr="00D916CC" w:rsidRDefault="00000000">
      <w:pPr>
        <w:pStyle w:val="ListBullet"/>
        <w:spacing w:after="60"/>
        <w:rPr>
          <w:sz w:val="24"/>
          <w:szCs w:val="24"/>
        </w:rPr>
      </w:pPr>
      <w:r w:rsidRPr="00D916CC">
        <w:rPr>
          <w:sz w:val="24"/>
          <w:szCs w:val="24"/>
        </w:rPr>
        <w:t>Defined the three major user roles: Admin, Traffic Operator, and Public/Commuter.</w:t>
      </w:r>
    </w:p>
    <w:p w14:paraId="4F434A2C" w14:textId="6AE274E0" w:rsidR="0055690A" w:rsidRPr="00D916CC" w:rsidRDefault="00000000" w:rsidP="00D916CC">
      <w:pPr>
        <w:pStyle w:val="ListBullet"/>
        <w:rPr>
          <w:sz w:val="24"/>
          <w:szCs w:val="24"/>
        </w:rPr>
      </w:pPr>
      <w:r w:rsidRPr="00D916CC">
        <w:rPr>
          <w:sz w:val="24"/>
          <w:szCs w:val="24"/>
        </w:rPr>
        <w:t>Researched smart traffic monitoring and congestion management approaches.</w:t>
      </w:r>
    </w:p>
    <w:p w14:paraId="63815EFC" w14:textId="77777777" w:rsidR="0055690A" w:rsidRPr="00D916CC" w:rsidRDefault="00000000">
      <w:pPr>
        <w:pStyle w:val="ListBullet"/>
        <w:spacing w:after="60"/>
        <w:rPr>
          <w:sz w:val="24"/>
          <w:szCs w:val="24"/>
        </w:rPr>
      </w:pPr>
      <w:r w:rsidRPr="00D916CC">
        <w:rPr>
          <w:sz w:val="24"/>
          <w:szCs w:val="24"/>
        </w:rPr>
        <w:t>Drafted the ER diagram covering Users, Roads, Traffic Data, Alerts, and Routes.</w:t>
      </w:r>
    </w:p>
    <w:p w14:paraId="7525E40D" w14:textId="77777777" w:rsidR="0055690A" w:rsidRDefault="00000000">
      <w:pPr>
        <w:pStyle w:val="ListBullet"/>
        <w:spacing w:after="60"/>
        <w:rPr>
          <w:sz w:val="24"/>
          <w:szCs w:val="24"/>
        </w:rPr>
      </w:pPr>
      <w:r w:rsidRPr="00D916CC">
        <w:rPr>
          <w:sz w:val="24"/>
          <w:szCs w:val="24"/>
        </w:rPr>
        <w:t>Prepared milestone presentation and documentation materials.</w:t>
      </w:r>
    </w:p>
    <w:p w14:paraId="16D8D826" w14:textId="77777777" w:rsidR="00D916CC" w:rsidRPr="00D916CC" w:rsidRDefault="00D916CC" w:rsidP="00D916CC">
      <w:pPr>
        <w:pStyle w:val="ListBullet"/>
        <w:numPr>
          <w:ilvl w:val="0"/>
          <w:numId w:val="0"/>
        </w:numPr>
        <w:spacing w:after="60"/>
        <w:ind w:left="360"/>
        <w:rPr>
          <w:sz w:val="24"/>
          <w:szCs w:val="24"/>
        </w:rPr>
      </w:pPr>
    </w:p>
    <w:p w14:paraId="49AAC640" w14:textId="77777777" w:rsidR="0055690A" w:rsidRPr="00FB103C" w:rsidRDefault="00000000">
      <w:pPr>
        <w:pStyle w:val="Heading2"/>
        <w:spacing w:before="120" w:after="120"/>
        <w:rPr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t>Milestone 2 – Week 3 &amp; 4: Traffic Prediction &amp; Route Optimization</w:t>
      </w:r>
    </w:p>
    <w:p w14:paraId="37846516" w14:textId="77777777" w:rsidR="0055690A" w:rsidRPr="00D916CC" w:rsidRDefault="00000000">
      <w:pPr>
        <w:pStyle w:val="ListBullet"/>
        <w:spacing w:after="60"/>
        <w:rPr>
          <w:sz w:val="24"/>
          <w:szCs w:val="24"/>
        </w:rPr>
      </w:pPr>
      <w:r w:rsidRPr="00D916CC">
        <w:rPr>
          <w:sz w:val="24"/>
          <w:szCs w:val="24"/>
        </w:rPr>
        <w:t>Performed feature selection using traffic volume, average speed, hour, day, zone, road type, weather, and accident status.</w:t>
      </w:r>
    </w:p>
    <w:p w14:paraId="6D26BCAE" w14:textId="77777777" w:rsidR="0055690A" w:rsidRPr="00D916CC" w:rsidRDefault="00000000">
      <w:pPr>
        <w:pStyle w:val="ListBullet"/>
        <w:spacing w:after="60"/>
        <w:rPr>
          <w:sz w:val="24"/>
          <w:szCs w:val="24"/>
        </w:rPr>
      </w:pPr>
      <w:r w:rsidRPr="00D916CC">
        <w:rPr>
          <w:sz w:val="24"/>
          <w:szCs w:val="24"/>
        </w:rPr>
        <w:t>Performed an 80/20 train-test split for model development and evaluation.</w:t>
      </w:r>
    </w:p>
    <w:p w14:paraId="5E4E5EDE" w14:textId="6E8F083B" w:rsidR="0055690A" w:rsidRPr="00C74C03" w:rsidRDefault="00000000" w:rsidP="00C74C03">
      <w:pPr>
        <w:pStyle w:val="ListBullet"/>
        <w:spacing w:after="60"/>
        <w:rPr>
          <w:sz w:val="24"/>
          <w:szCs w:val="24"/>
        </w:rPr>
      </w:pPr>
      <w:r w:rsidRPr="00D916CC">
        <w:rPr>
          <w:sz w:val="24"/>
          <w:szCs w:val="24"/>
        </w:rPr>
        <w:t>Trained a Random Forest Classifier with `n_estimators=200` to predict Low, Medium, and High congestion.</w:t>
      </w:r>
    </w:p>
    <w:p w14:paraId="5D30D659" w14:textId="60911FF4" w:rsidR="0055690A" w:rsidRPr="00D916CC" w:rsidRDefault="00000000" w:rsidP="00D916CC">
      <w:pPr>
        <w:pStyle w:val="ListBullet"/>
        <w:rPr>
          <w:sz w:val="24"/>
          <w:szCs w:val="24"/>
        </w:rPr>
      </w:pPr>
      <w:r w:rsidRPr="00D916CC">
        <w:rPr>
          <w:sz w:val="24"/>
          <w:szCs w:val="24"/>
        </w:rPr>
        <w:t>Worked on alternate route recommendation logic by comparing congestion levels across routes.</w:t>
      </w:r>
    </w:p>
    <w:p w14:paraId="359BF105" w14:textId="77777777" w:rsidR="0055690A" w:rsidRDefault="00000000">
      <w:pPr>
        <w:pStyle w:val="ListBullet"/>
        <w:spacing w:after="60"/>
        <w:rPr>
          <w:sz w:val="24"/>
          <w:szCs w:val="24"/>
        </w:rPr>
      </w:pPr>
      <w:r w:rsidRPr="00D916CC">
        <w:rPr>
          <w:sz w:val="24"/>
          <w:szCs w:val="24"/>
        </w:rPr>
        <w:t>Prepared milestone presentation and documentation.</w:t>
      </w:r>
    </w:p>
    <w:p w14:paraId="4AA4F546" w14:textId="77777777" w:rsidR="00D916CC" w:rsidRPr="00D916CC" w:rsidRDefault="00D916CC" w:rsidP="00D916CC">
      <w:pPr>
        <w:pStyle w:val="ListBullet"/>
        <w:numPr>
          <w:ilvl w:val="0"/>
          <w:numId w:val="0"/>
        </w:numPr>
        <w:spacing w:after="60"/>
        <w:ind w:left="360"/>
        <w:rPr>
          <w:sz w:val="24"/>
          <w:szCs w:val="24"/>
        </w:rPr>
      </w:pPr>
    </w:p>
    <w:p w14:paraId="3A7A1ABE" w14:textId="77777777" w:rsidR="0055690A" w:rsidRPr="00FB103C" w:rsidRDefault="00000000">
      <w:pPr>
        <w:pStyle w:val="Heading2"/>
        <w:spacing w:before="120" w:after="120"/>
        <w:rPr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t>Milestone 3 – Week 5 &amp; 6: AI Recommendations &amp; Reports</w:t>
      </w:r>
    </w:p>
    <w:p w14:paraId="7960C143" w14:textId="77777777" w:rsidR="0055690A" w:rsidRPr="00D916CC" w:rsidRDefault="00000000">
      <w:pPr>
        <w:pStyle w:val="ListBullet"/>
        <w:spacing w:after="60"/>
        <w:rPr>
          <w:sz w:val="24"/>
          <w:szCs w:val="24"/>
        </w:rPr>
      </w:pPr>
      <w:r w:rsidRPr="00D916CC">
        <w:rPr>
          <w:sz w:val="24"/>
          <w:szCs w:val="24"/>
        </w:rPr>
        <w:t>Connected the trained prediction model with live traffic data.</w:t>
      </w:r>
    </w:p>
    <w:p w14:paraId="0FE32A2B" w14:textId="77777777" w:rsidR="0055690A" w:rsidRPr="00D916CC" w:rsidRDefault="00000000">
      <w:pPr>
        <w:pStyle w:val="ListBullet"/>
        <w:spacing w:after="60"/>
        <w:rPr>
          <w:sz w:val="24"/>
          <w:szCs w:val="24"/>
        </w:rPr>
      </w:pPr>
      <w:r w:rsidRPr="00D916CC">
        <w:rPr>
          <w:sz w:val="24"/>
          <w:szCs w:val="24"/>
        </w:rPr>
        <w:t>Implemented `GET /reports/ai-recommendations` for AI-based congestion predictions and operational recommendations.</w:t>
      </w:r>
    </w:p>
    <w:p w14:paraId="4EBB71ED" w14:textId="4D2CF902" w:rsidR="0055690A" w:rsidRPr="00D916CC" w:rsidRDefault="00000000" w:rsidP="00D916CC">
      <w:pPr>
        <w:pStyle w:val="ListBullet"/>
        <w:rPr>
          <w:sz w:val="24"/>
          <w:szCs w:val="24"/>
        </w:rPr>
      </w:pPr>
      <w:r w:rsidRPr="00D916CC">
        <w:rPr>
          <w:sz w:val="24"/>
          <w:szCs w:val="24"/>
        </w:rPr>
        <w:t>Implemented `GET /reports/ai-recommendations/history` for historical recommendations.</w:t>
      </w:r>
    </w:p>
    <w:p w14:paraId="080E6432" w14:textId="77777777" w:rsidR="0055690A" w:rsidRPr="00D916CC" w:rsidRDefault="00000000">
      <w:pPr>
        <w:pStyle w:val="ListBullet"/>
        <w:spacing w:after="60"/>
        <w:rPr>
          <w:sz w:val="24"/>
          <w:szCs w:val="24"/>
        </w:rPr>
      </w:pPr>
      <w:r w:rsidRPr="00D916CC">
        <w:rPr>
          <w:sz w:val="24"/>
          <w:szCs w:val="24"/>
        </w:rPr>
        <w:t>Tested the AI recommendation workflow across multiple roads and congestion scenarios.</w:t>
      </w:r>
    </w:p>
    <w:p w14:paraId="2B269680" w14:textId="77777777" w:rsidR="0055690A" w:rsidRPr="00D916CC" w:rsidRDefault="00000000">
      <w:pPr>
        <w:pStyle w:val="ListBullet"/>
        <w:spacing w:after="60"/>
        <w:rPr>
          <w:sz w:val="24"/>
          <w:szCs w:val="24"/>
        </w:rPr>
      </w:pPr>
      <w:r w:rsidRPr="00D916CC">
        <w:rPr>
          <w:sz w:val="24"/>
          <w:szCs w:val="24"/>
        </w:rPr>
        <w:t>Worked on frontend issue fixes and improved role-based access.</w:t>
      </w:r>
    </w:p>
    <w:p w14:paraId="02687928" w14:textId="77777777" w:rsidR="0055690A" w:rsidRDefault="00000000">
      <w:pPr>
        <w:pStyle w:val="ListBullet"/>
        <w:spacing w:after="60"/>
        <w:rPr>
          <w:sz w:val="24"/>
          <w:szCs w:val="24"/>
        </w:rPr>
      </w:pPr>
      <w:r w:rsidRPr="00D916CC">
        <w:rPr>
          <w:sz w:val="24"/>
          <w:szCs w:val="24"/>
        </w:rPr>
        <w:t>Ensured Reports pages were available to the required roles.</w:t>
      </w:r>
    </w:p>
    <w:p w14:paraId="7AAB2055" w14:textId="77777777" w:rsidR="00D916CC" w:rsidRPr="00D916CC" w:rsidRDefault="00D916CC" w:rsidP="00D916CC">
      <w:pPr>
        <w:pStyle w:val="ListBullet"/>
        <w:numPr>
          <w:ilvl w:val="0"/>
          <w:numId w:val="0"/>
        </w:numPr>
        <w:spacing w:after="60"/>
        <w:ind w:left="360"/>
        <w:rPr>
          <w:sz w:val="24"/>
          <w:szCs w:val="24"/>
        </w:rPr>
      </w:pPr>
    </w:p>
    <w:p w14:paraId="7CFCA009" w14:textId="00E5C69A" w:rsidR="0055690A" w:rsidRPr="00FB103C" w:rsidRDefault="00000000">
      <w:pPr>
        <w:pStyle w:val="Heading2"/>
        <w:spacing w:before="120" w:after="120"/>
        <w:rPr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t xml:space="preserve">Milestone 4 – Week 7 &amp; 8: </w:t>
      </w:r>
      <w:r w:rsidR="00D916CC">
        <w:rPr>
          <w:rFonts w:ascii="Times New Roman" w:eastAsia="Times New Roman" w:hAnsi="Times New Roman"/>
          <w:color w:val="000000" w:themeColor="text1"/>
        </w:rPr>
        <w:t>Issues fixing &amp;</w:t>
      </w:r>
      <w:r w:rsidRPr="00FB103C">
        <w:rPr>
          <w:rFonts w:ascii="Times New Roman" w:eastAsia="Times New Roman" w:hAnsi="Times New Roman"/>
          <w:color w:val="000000" w:themeColor="text1"/>
        </w:rPr>
        <w:t xml:space="preserve"> Documentation</w:t>
      </w:r>
    </w:p>
    <w:p w14:paraId="1469C69E" w14:textId="486D39B1" w:rsidR="0055690A" w:rsidRPr="00D916CC" w:rsidRDefault="00000000" w:rsidP="00D916CC">
      <w:pPr>
        <w:pStyle w:val="ListBullet"/>
        <w:tabs>
          <w:tab w:val="clear" w:pos="502"/>
          <w:tab w:val="num" w:pos="360"/>
        </w:tabs>
        <w:spacing w:after="60"/>
        <w:ind w:left="360"/>
        <w:rPr>
          <w:sz w:val="24"/>
          <w:szCs w:val="24"/>
        </w:rPr>
      </w:pPr>
      <w:r w:rsidRPr="00D916CC">
        <w:rPr>
          <w:sz w:val="24"/>
          <w:szCs w:val="24"/>
        </w:rPr>
        <w:t>Continued frontend issue fixing and validation of Reports access.</w:t>
      </w:r>
    </w:p>
    <w:p w14:paraId="4E14621A" w14:textId="1FA5C5B3" w:rsidR="0055690A" w:rsidRPr="00C74C03" w:rsidRDefault="00000000" w:rsidP="00C74C03">
      <w:pPr>
        <w:pStyle w:val="ListBullet"/>
        <w:tabs>
          <w:tab w:val="clear" w:pos="502"/>
          <w:tab w:val="num" w:pos="360"/>
        </w:tabs>
        <w:spacing w:after="60"/>
        <w:ind w:left="360"/>
        <w:rPr>
          <w:sz w:val="24"/>
          <w:szCs w:val="24"/>
        </w:rPr>
      </w:pPr>
      <w:r w:rsidRPr="00D916CC">
        <w:rPr>
          <w:sz w:val="24"/>
          <w:szCs w:val="24"/>
        </w:rPr>
        <w:t>Prepared Reports documentation</w:t>
      </w:r>
      <w:r w:rsidR="00C74C03">
        <w:rPr>
          <w:sz w:val="24"/>
          <w:szCs w:val="24"/>
        </w:rPr>
        <w:t xml:space="preserve"> &amp; </w:t>
      </w:r>
      <w:r w:rsidRPr="00C74C03">
        <w:rPr>
          <w:sz w:val="24"/>
          <w:szCs w:val="24"/>
        </w:rPr>
        <w:t>milestone presentations and project documentation for the final project submission.</w:t>
      </w:r>
    </w:p>
    <w:p w14:paraId="225B6A95" w14:textId="77777777" w:rsidR="00D916CC" w:rsidRPr="00D916CC" w:rsidRDefault="00D916CC" w:rsidP="00D916CC">
      <w:pPr>
        <w:pStyle w:val="ListBullet"/>
        <w:numPr>
          <w:ilvl w:val="0"/>
          <w:numId w:val="0"/>
        </w:numPr>
        <w:spacing w:after="60"/>
        <w:ind w:left="360"/>
        <w:rPr>
          <w:sz w:val="24"/>
          <w:szCs w:val="24"/>
        </w:rPr>
      </w:pPr>
    </w:p>
    <w:p w14:paraId="7F046BCA" w14:textId="5AFE7B05" w:rsidR="0055690A" w:rsidRPr="00D916CC" w:rsidRDefault="00000000">
      <w:pPr>
        <w:spacing w:after="120"/>
        <w:rPr>
          <w:bCs/>
          <w:sz w:val="24"/>
          <w:szCs w:val="24"/>
        </w:rPr>
      </w:pPr>
      <w:r w:rsidRPr="00D916CC">
        <w:rPr>
          <w:b/>
          <w:sz w:val="24"/>
          <w:szCs w:val="24"/>
        </w:rPr>
        <w:t xml:space="preserve">GitHub Areas: </w:t>
      </w:r>
      <w:r w:rsidRPr="00D916CC">
        <w:rPr>
          <w:bCs/>
          <w:sz w:val="24"/>
          <w:szCs w:val="24"/>
        </w:rPr>
        <w:t>`Backend/app/routers/prediction.py`, `Backend/app/routers/reports.py`, `Prediction.jsx`, Reports functionality, route recommendation logic, ML model integration, and project documentation.</w:t>
      </w:r>
    </w:p>
    <w:p w14:paraId="67A8173F" w14:textId="77777777" w:rsidR="0055690A" w:rsidRDefault="00000000">
      <w:r>
        <w:br w:type="page"/>
      </w:r>
    </w:p>
    <w:p w14:paraId="3690B743" w14:textId="77777777" w:rsidR="0055690A" w:rsidRDefault="00000000">
      <w:pPr>
        <w:pStyle w:val="Heading1"/>
        <w:spacing w:before="200" w:after="120"/>
        <w:rPr>
          <w:rFonts w:ascii="Times New Roman" w:eastAsia="Times New Roman" w:hAnsi="Times New Roman"/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lastRenderedPageBreak/>
        <w:t xml:space="preserve">4. Individual Work — Chandini </w:t>
      </w:r>
      <w:proofErr w:type="spellStart"/>
      <w:r w:rsidRPr="00FB103C">
        <w:rPr>
          <w:rFonts w:ascii="Times New Roman" w:eastAsia="Times New Roman" w:hAnsi="Times New Roman"/>
          <w:color w:val="000000" w:themeColor="text1"/>
        </w:rPr>
        <w:t>Korukonda</w:t>
      </w:r>
      <w:proofErr w:type="spellEnd"/>
    </w:p>
    <w:p w14:paraId="67000315" w14:textId="77777777" w:rsidR="00D916CC" w:rsidRPr="00D916CC" w:rsidRDefault="00D916CC" w:rsidP="00D916CC"/>
    <w:p w14:paraId="68D343FA" w14:textId="77777777" w:rsidR="0055690A" w:rsidRPr="00FB103C" w:rsidRDefault="00000000">
      <w:pPr>
        <w:pStyle w:val="Heading2"/>
        <w:spacing w:before="120" w:after="120"/>
        <w:rPr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t>Milestone 1 – Week 1 &amp; 2: Project Initialization &amp; System Design</w:t>
      </w:r>
    </w:p>
    <w:p w14:paraId="0BE3C855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Worked on smart traffic workflows and system architecture.</w:t>
      </w:r>
    </w:p>
    <w:p w14:paraId="3C8917AE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Contributed to transportation analytics and smart routing concepts.</w:t>
      </w:r>
    </w:p>
    <w:p w14:paraId="725E4DE4" w14:textId="77777777" w:rsidR="0055690A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Supported planning of the overall traffic monitoring and prediction workflow.</w:t>
      </w:r>
    </w:p>
    <w:p w14:paraId="717FC30B" w14:textId="77777777" w:rsidR="00D916CC" w:rsidRPr="00FB103C" w:rsidRDefault="00D916CC" w:rsidP="00D916CC">
      <w:pPr>
        <w:pStyle w:val="ListBullet"/>
        <w:numPr>
          <w:ilvl w:val="0"/>
          <w:numId w:val="0"/>
        </w:numPr>
        <w:spacing w:after="60"/>
        <w:ind w:left="360"/>
        <w:rPr>
          <w:sz w:val="24"/>
          <w:szCs w:val="24"/>
        </w:rPr>
      </w:pPr>
    </w:p>
    <w:p w14:paraId="26DF224F" w14:textId="77777777" w:rsidR="0055690A" w:rsidRPr="00FB103C" w:rsidRDefault="00000000">
      <w:pPr>
        <w:pStyle w:val="Heading2"/>
        <w:spacing w:before="120" w:after="120"/>
        <w:rPr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t>Milestone 2 – Week 3 &amp; 4: Traffic Prediction, Maps &amp; Traffic Integration</w:t>
      </w:r>
    </w:p>
    <w:p w14:paraId="5933FB8D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Worked on training traffic prediction models and congestion forecasting workflows.</w:t>
      </w:r>
    </w:p>
    <w:p w14:paraId="3A463BAC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Converted date/time information into numerical features and applied encoding.</w:t>
      </w:r>
    </w:p>
    <w:p w14:paraId="336BFB18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Created and verified a logic-based feature that improved prediction accuracy.</w:t>
      </w:r>
    </w:p>
    <w:p w14:paraId="508C97BE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Integrated maps and traffic API functionality for road-wise traffic and congestion visualization.</w:t>
      </w:r>
    </w:p>
    <w:p w14:paraId="3CA62D90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Worked on live traffic visualization using Leaflet-based map components.</w:t>
      </w:r>
    </w:p>
    <w:p w14:paraId="4E2EC979" w14:textId="77777777" w:rsidR="0055690A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Contributed to ML model loading and prediction integration.</w:t>
      </w:r>
    </w:p>
    <w:p w14:paraId="06E7DB02" w14:textId="77777777" w:rsidR="00D916CC" w:rsidRPr="00FB103C" w:rsidRDefault="00D916CC" w:rsidP="00D916CC">
      <w:pPr>
        <w:pStyle w:val="ListBullet"/>
        <w:numPr>
          <w:ilvl w:val="0"/>
          <w:numId w:val="0"/>
        </w:numPr>
        <w:spacing w:after="60"/>
        <w:ind w:left="360"/>
        <w:rPr>
          <w:sz w:val="24"/>
          <w:szCs w:val="24"/>
        </w:rPr>
      </w:pPr>
    </w:p>
    <w:p w14:paraId="73F410D4" w14:textId="77777777" w:rsidR="0055690A" w:rsidRPr="00FB103C" w:rsidRDefault="00000000">
      <w:pPr>
        <w:pStyle w:val="Heading2"/>
        <w:spacing w:before="120" w:after="120"/>
        <w:rPr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t>Milestone 3 – Week 5 &amp; 6: Analytics &amp; Heatmap Dashboards</w:t>
      </w:r>
    </w:p>
    <w:p w14:paraId="7536881A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Built analytics and heatmap dashboards.</w:t>
      </w:r>
    </w:p>
    <w:p w14:paraId="48104DA6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Developed traffic trend analysis workflows.</w:t>
      </w:r>
    </w:p>
    <w:p w14:paraId="347FAB0D" w14:textId="77777777" w:rsidR="0055690A" w:rsidRDefault="00000000">
      <w:pPr>
        <w:pStyle w:val="ListBullet"/>
        <w:spacing w:after="60"/>
      </w:pPr>
      <w:r w:rsidRPr="00FB103C">
        <w:rPr>
          <w:sz w:val="24"/>
          <w:szCs w:val="24"/>
        </w:rPr>
        <w:t>Worked on road-wise traffic and congestion insights</w:t>
      </w:r>
      <w:r>
        <w:t>.</w:t>
      </w:r>
    </w:p>
    <w:p w14:paraId="5B032A00" w14:textId="77777777" w:rsidR="00D916CC" w:rsidRDefault="00D916CC" w:rsidP="00D916CC">
      <w:pPr>
        <w:pStyle w:val="ListBullet"/>
        <w:numPr>
          <w:ilvl w:val="0"/>
          <w:numId w:val="0"/>
        </w:numPr>
        <w:spacing w:after="60"/>
        <w:ind w:left="360"/>
      </w:pPr>
    </w:p>
    <w:p w14:paraId="20D1F215" w14:textId="77777777" w:rsidR="0055690A" w:rsidRPr="00FB103C" w:rsidRDefault="00000000">
      <w:pPr>
        <w:pStyle w:val="Heading2"/>
        <w:spacing w:before="120" w:after="120"/>
        <w:rPr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t>Milestone 4 – Week 7 &amp; 8: Deployment &amp; System Configuration</w:t>
      </w:r>
    </w:p>
    <w:p w14:paraId="3140D9BC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Worked on Docker-based deployment configuration for the application.</w:t>
      </w:r>
    </w:p>
    <w:p w14:paraId="1FEDCD6D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Contributed to backend and frontend Dockerfiles and Docker Compose setup.</w:t>
      </w:r>
    </w:p>
    <w:p w14:paraId="00EE970F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Worked on ML model loading at application startup.</w:t>
      </w:r>
    </w:p>
    <w:p w14:paraId="5C25C05D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Fixed the frontend/backend CORS configuration issue by allowing the required frontend origin.</w:t>
      </w:r>
    </w:p>
    <w:p w14:paraId="2F51862E" w14:textId="77777777" w:rsidR="0055690A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Supported deployment and application startup validation.</w:t>
      </w:r>
    </w:p>
    <w:p w14:paraId="725FC1FB" w14:textId="77777777" w:rsidR="00897D93" w:rsidRDefault="00897D93">
      <w:pPr>
        <w:spacing w:after="120"/>
        <w:rPr>
          <w:b/>
          <w:sz w:val="24"/>
          <w:szCs w:val="24"/>
        </w:rPr>
      </w:pPr>
    </w:p>
    <w:p w14:paraId="65956235" w14:textId="6A19946B" w:rsidR="0055690A" w:rsidRPr="00FB103C" w:rsidRDefault="00000000">
      <w:pPr>
        <w:spacing w:after="120"/>
        <w:rPr>
          <w:bCs/>
          <w:sz w:val="24"/>
          <w:szCs w:val="24"/>
        </w:rPr>
      </w:pPr>
      <w:r w:rsidRPr="00FB103C">
        <w:rPr>
          <w:b/>
          <w:sz w:val="24"/>
          <w:szCs w:val="24"/>
        </w:rPr>
        <w:t xml:space="preserve"> GitHub Areas: </w:t>
      </w:r>
      <w:r w:rsidRPr="00FB103C">
        <w:rPr>
          <w:bCs/>
          <w:sz w:val="24"/>
          <w:szCs w:val="24"/>
        </w:rPr>
        <w:t>`Backend/`, `frontend/`, `LiveMap.jsx`, `TrafficMap.jsx`, ML loading/configuration, Dockerfiles, `docker-compose.yml`, and deployment configuration.</w:t>
      </w:r>
    </w:p>
    <w:p w14:paraId="2EE580BE" w14:textId="77777777" w:rsidR="0055690A" w:rsidRDefault="00000000">
      <w:r>
        <w:br w:type="page"/>
      </w:r>
    </w:p>
    <w:p w14:paraId="3588CBAC" w14:textId="77777777" w:rsidR="0055690A" w:rsidRDefault="00000000">
      <w:pPr>
        <w:pStyle w:val="Heading1"/>
        <w:spacing w:before="200" w:after="120"/>
        <w:rPr>
          <w:rFonts w:ascii="Times New Roman" w:eastAsia="Times New Roman" w:hAnsi="Times New Roman"/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lastRenderedPageBreak/>
        <w:t>5. Individual Work — Gaurav Bawankar</w:t>
      </w:r>
    </w:p>
    <w:p w14:paraId="481D3C47" w14:textId="77777777" w:rsidR="00D916CC" w:rsidRPr="00D916CC" w:rsidRDefault="00D916CC" w:rsidP="00D916CC"/>
    <w:p w14:paraId="5BFA465F" w14:textId="77777777" w:rsidR="0055690A" w:rsidRPr="00FB103C" w:rsidRDefault="00000000">
      <w:pPr>
        <w:pStyle w:val="Heading2"/>
        <w:spacing w:before="120" w:after="120"/>
        <w:rPr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t>Milestone 1 – Week 1 &amp; 2: Role-Based Access Research</w:t>
      </w:r>
    </w:p>
    <w:p w14:paraId="2B6A8FE4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Researched role-based access requirements for the TrafficVision AI platform.</w:t>
      </w:r>
    </w:p>
    <w:p w14:paraId="321EEE74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Studied access requirements for Admin, Traffic Operator, and Public/Commuter roles.</w:t>
      </w:r>
    </w:p>
    <w:p w14:paraId="67AE9CB3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Contributed to defining role-specific page and feature access.</w:t>
      </w:r>
    </w:p>
    <w:p w14:paraId="30BE6096" w14:textId="77777777" w:rsidR="0055690A" w:rsidRDefault="00000000">
      <w:pPr>
        <w:pStyle w:val="ListBullet"/>
        <w:spacing w:after="60"/>
      </w:pPr>
      <w:r w:rsidRPr="00FB103C">
        <w:rPr>
          <w:sz w:val="24"/>
          <w:szCs w:val="24"/>
        </w:rPr>
        <w:t>Supported validation of the application navigation and access-control workflow</w:t>
      </w:r>
      <w:r>
        <w:t>.</w:t>
      </w:r>
    </w:p>
    <w:p w14:paraId="7A0B7A65" w14:textId="77777777" w:rsidR="00663B50" w:rsidRDefault="00663B50" w:rsidP="00663B50">
      <w:pPr>
        <w:pStyle w:val="ListBullet"/>
        <w:numPr>
          <w:ilvl w:val="0"/>
          <w:numId w:val="0"/>
        </w:numPr>
        <w:spacing w:after="60"/>
        <w:ind w:left="502"/>
      </w:pPr>
    </w:p>
    <w:p w14:paraId="128C2101" w14:textId="77777777" w:rsidR="0055690A" w:rsidRPr="00FB103C" w:rsidRDefault="00000000">
      <w:pPr>
        <w:pStyle w:val="Heading2"/>
        <w:spacing w:before="120" w:after="120"/>
        <w:rPr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t>Milestone 2 – Week 3 &amp; 4: AI Model Evaluation</w:t>
      </w:r>
    </w:p>
    <w:p w14:paraId="24DAD3EB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Worked on AI model evaluation by checking traffic prediction results.</w:t>
      </w:r>
    </w:p>
    <w:p w14:paraId="7A00ACD1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Evaluated prediction outputs against expected congestion levels.</w:t>
      </w:r>
    </w:p>
    <w:p w14:paraId="06F2D4F3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Tested prediction-related workflows using different traffic conditions.</w:t>
      </w:r>
    </w:p>
    <w:p w14:paraId="2CE02E0B" w14:textId="77777777" w:rsidR="0055690A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Identified potential defects and inconsistencies during validation.</w:t>
      </w:r>
    </w:p>
    <w:p w14:paraId="71D07ACC" w14:textId="77777777" w:rsidR="00663B50" w:rsidRPr="00FB103C" w:rsidRDefault="00663B50" w:rsidP="00663B50">
      <w:pPr>
        <w:pStyle w:val="ListBullet"/>
        <w:numPr>
          <w:ilvl w:val="0"/>
          <w:numId w:val="0"/>
        </w:numPr>
        <w:spacing w:after="60"/>
        <w:ind w:left="502"/>
        <w:rPr>
          <w:sz w:val="24"/>
          <w:szCs w:val="24"/>
        </w:rPr>
      </w:pPr>
    </w:p>
    <w:p w14:paraId="2F532594" w14:textId="77777777" w:rsidR="0055690A" w:rsidRPr="00FB103C" w:rsidRDefault="00000000">
      <w:pPr>
        <w:pStyle w:val="Heading2"/>
        <w:spacing w:before="120" w:after="120"/>
        <w:rPr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t>Milestone 3 – Week 5 &amp; 6: Alert Generation &amp; Management</w:t>
      </w:r>
    </w:p>
    <w:p w14:paraId="23D5607B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Worked on frontend and backend functionality for traffic alert generation and management.</w:t>
      </w:r>
    </w:p>
    <w:p w14:paraId="4BE30D9F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Contributed to creating, displaying, and managing traffic alerts based on traffic conditions.</w:t>
      </w:r>
    </w:p>
    <w:p w14:paraId="608E7CC7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Supported alert-related workflow integration and validation.</w:t>
      </w:r>
    </w:p>
    <w:p w14:paraId="5555CD56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Worked on role-based access and navigation improvements.</w:t>
      </w:r>
    </w:p>
    <w:p w14:paraId="57B33D6C" w14:textId="77777777" w:rsidR="0055690A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Fixed an access-control issue where pages intended for any authenticated user were incorrectly blocked by role-checking logic.</w:t>
      </w:r>
    </w:p>
    <w:p w14:paraId="3D2150FB" w14:textId="77777777" w:rsidR="00663B50" w:rsidRPr="00FB103C" w:rsidRDefault="00663B50" w:rsidP="00663B50">
      <w:pPr>
        <w:pStyle w:val="ListBullet"/>
        <w:numPr>
          <w:ilvl w:val="0"/>
          <w:numId w:val="0"/>
        </w:numPr>
        <w:spacing w:after="60"/>
        <w:ind w:left="502"/>
        <w:rPr>
          <w:sz w:val="24"/>
          <w:szCs w:val="24"/>
        </w:rPr>
      </w:pPr>
    </w:p>
    <w:p w14:paraId="124848A1" w14:textId="77777777" w:rsidR="0055690A" w:rsidRPr="00FB103C" w:rsidRDefault="00000000">
      <w:pPr>
        <w:pStyle w:val="Heading2"/>
        <w:spacing w:before="120" w:after="120"/>
        <w:rPr>
          <w:color w:val="000000" w:themeColor="text1"/>
        </w:rPr>
      </w:pPr>
      <w:r w:rsidRPr="00FB103C">
        <w:rPr>
          <w:rFonts w:ascii="Times New Roman" w:eastAsia="Times New Roman" w:hAnsi="Times New Roman"/>
          <w:color w:val="000000" w:themeColor="text1"/>
        </w:rPr>
        <w:t>Milestone 4 – Week 7 &amp; 8: Application Testing &amp; Final Validation</w:t>
      </w:r>
    </w:p>
    <w:p w14:paraId="7A170DA5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Performed application-level testing across implemented TrafficVision AI features.</w:t>
      </w:r>
    </w:p>
    <w:p w14:paraId="617365E1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Implemented and verified 18 backend tests using Pytest.</w:t>
      </w:r>
    </w:p>
    <w:p w14:paraId="23185B28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Implemented and verified 5 frontend tests using Jest.</w:t>
      </w:r>
    </w:p>
    <w:p w14:paraId="786DCF04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Tested authentication, traffic, alerts, and other backend workflows.</w:t>
      </w:r>
    </w:p>
    <w:p w14:paraId="27ABC337" w14:textId="77777777" w:rsidR="0055690A" w:rsidRPr="00FB103C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Checked application functionality for defects and verified expected results.</w:t>
      </w:r>
    </w:p>
    <w:p w14:paraId="036CEB14" w14:textId="77777777" w:rsidR="0055690A" w:rsidRDefault="00000000">
      <w:pPr>
        <w:pStyle w:val="ListBullet"/>
        <w:spacing w:after="60"/>
        <w:rPr>
          <w:sz w:val="24"/>
          <w:szCs w:val="24"/>
        </w:rPr>
      </w:pPr>
      <w:r w:rsidRPr="00FB103C">
        <w:rPr>
          <w:sz w:val="24"/>
          <w:szCs w:val="24"/>
        </w:rPr>
        <w:t>Supported final model evaluation, quality checking, and application validation.</w:t>
      </w:r>
    </w:p>
    <w:p w14:paraId="576F9E82" w14:textId="77777777" w:rsidR="00FB103C" w:rsidRPr="00FB103C" w:rsidRDefault="00FB103C" w:rsidP="00FB103C">
      <w:pPr>
        <w:pStyle w:val="ListBullet"/>
        <w:numPr>
          <w:ilvl w:val="0"/>
          <w:numId w:val="0"/>
        </w:numPr>
        <w:spacing w:after="60"/>
        <w:ind w:left="360" w:hanging="360"/>
        <w:rPr>
          <w:sz w:val="24"/>
          <w:szCs w:val="24"/>
        </w:rPr>
      </w:pPr>
    </w:p>
    <w:p w14:paraId="0483066E" w14:textId="1887F55A" w:rsidR="0055690A" w:rsidRPr="00FB103C" w:rsidRDefault="00000000">
      <w:pPr>
        <w:spacing w:after="120"/>
        <w:rPr>
          <w:bCs/>
          <w:sz w:val="24"/>
          <w:szCs w:val="24"/>
        </w:rPr>
      </w:pPr>
      <w:r w:rsidRPr="00FB103C">
        <w:rPr>
          <w:b/>
          <w:sz w:val="24"/>
          <w:szCs w:val="24"/>
        </w:rPr>
        <w:t xml:space="preserve"> GitHub Areas: `</w:t>
      </w:r>
      <w:r w:rsidRPr="00FB103C">
        <w:rPr>
          <w:bCs/>
          <w:sz w:val="24"/>
          <w:szCs w:val="24"/>
        </w:rPr>
        <w:t>App.js`, `ProtectedRoute.jsx`, alert generation and management, `Backend/app/tests/`, `pytest.ini`, and `frontend/src/setupTests.js`.</w:t>
      </w:r>
    </w:p>
    <w:p w14:paraId="319A6B3A" w14:textId="77777777" w:rsidR="0055690A" w:rsidRPr="00FB103C" w:rsidRDefault="00000000">
      <w:pPr>
        <w:rPr>
          <w:sz w:val="24"/>
          <w:szCs w:val="24"/>
        </w:rPr>
      </w:pPr>
      <w:r w:rsidRPr="00FB103C">
        <w:rPr>
          <w:sz w:val="24"/>
          <w:szCs w:val="24"/>
        </w:rPr>
        <w:br w:type="page"/>
      </w:r>
    </w:p>
    <w:p w14:paraId="2B4822B6" w14:textId="3DD7A06E" w:rsidR="00911C8C" w:rsidRDefault="00911C8C" w:rsidP="00911C8C">
      <w:pPr>
        <w:pStyle w:val="Heading1"/>
        <w:spacing w:before="200" w:after="120"/>
        <w:rPr>
          <w:rFonts w:ascii="Times New Roman" w:eastAsia="Times New Roman" w:hAnsi="Times New Roman"/>
          <w:color w:val="000000" w:themeColor="text1"/>
        </w:rPr>
      </w:pPr>
      <w:r>
        <w:rPr>
          <w:rFonts w:ascii="Times New Roman" w:eastAsia="Times New Roman" w:hAnsi="Times New Roman"/>
          <w:color w:val="000000" w:themeColor="text1"/>
        </w:rPr>
        <w:lastRenderedPageBreak/>
        <w:t>6</w:t>
      </w:r>
      <w:r w:rsidRPr="00FB103C">
        <w:rPr>
          <w:rFonts w:ascii="Times New Roman" w:eastAsia="Times New Roman" w:hAnsi="Times New Roman"/>
          <w:color w:val="000000" w:themeColor="text1"/>
        </w:rPr>
        <w:t xml:space="preserve">. Individual Work — </w:t>
      </w:r>
      <w:r>
        <w:rPr>
          <w:rFonts w:ascii="Times New Roman" w:eastAsia="Times New Roman" w:hAnsi="Times New Roman"/>
          <w:color w:val="000000" w:themeColor="text1"/>
        </w:rPr>
        <w:t>Harish K</w:t>
      </w:r>
    </w:p>
    <w:p w14:paraId="17A2711A" w14:textId="5EBF0B07" w:rsidR="00911C8C" w:rsidRPr="00911C8C" w:rsidRDefault="00911C8C" w:rsidP="00911C8C">
      <w:pPr>
        <w:pStyle w:val="ListBullet"/>
        <w:rPr>
          <w:sz w:val="24"/>
          <w:szCs w:val="24"/>
          <w:lang w:val="en-IN"/>
        </w:rPr>
      </w:pPr>
      <w:r w:rsidRPr="00911C8C">
        <w:rPr>
          <w:sz w:val="24"/>
          <w:szCs w:val="24"/>
          <w:lang w:val="en-IN"/>
        </w:rPr>
        <w:t xml:space="preserve">Set up the initial backend structure and application integration. </w:t>
      </w:r>
    </w:p>
    <w:p w14:paraId="4DD9A373" w14:textId="38A1323D" w:rsidR="00911C8C" w:rsidRPr="00911C8C" w:rsidRDefault="00911C8C" w:rsidP="00911C8C">
      <w:pPr>
        <w:pStyle w:val="ListBullet"/>
        <w:rPr>
          <w:sz w:val="24"/>
          <w:szCs w:val="24"/>
          <w:lang w:val="en-IN"/>
        </w:rPr>
      </w:pPr>
      <w:r w:rsidRPr="00911C8C">
        <w:rPr>
          <w:sz w:val="24"/>
          <w:szCs w:val="24"/>
          <w:lang w:val="en-IN"/>
        </w:rPr>
        <w:t xml:space="preserve">Retrained the traffic prediction model and generated </w:t>
      </w:r>
      <w:proofErr w:type="gramStart"/>
      <w:r w:rsidRPr="00911C8C">
        <w:rPr>
          <w:sz w:val="24"/>
          <w:szCs w:val="24"/>
          <w:lang w:val="en-IN"/>
        </w:rPr>
        <w:t>the .</w:t>
      </w:r>
      <w:proofErr w:type="spellStart"/>
      <w:r w:rsidRPr="00911C8C">
        <w:rPr>
          <w:sz w:val="24"/>
          <w:szCs w:val="24"/>
          <w:lang w:val="en-IN"/>
        </w:rPr>
        <w:t>pkl</w:t>
      </w:r>
      <w:proofErr w:type="spellEnd"/>
      <w:proofErr w:type="gramEnd"/>
      <w:r w:rsidRPr="00911C8C">
        <w:rPr>
          <w:sz w:val="24"/>
          <w:szCs w:val="24"/>
          <w:lang w:val="en-IN"/>
        </w:rPr>
        <w:t xml:space="preserve"> model file for backend integration. </w:t>
      </w:r>
    </w:p>
    <w:p w14:paraId="316044AD" w14:textId="3477EA52" w:rsidR="00911C8C" w:rsidRPr="00911C8C" w:rsidRDefault="00911C8C" w:rsidP="00911C8C">
      <w:pPr>
        <w:pStyle w:val="ListBullet"/>
        <w:rPr>
          <w:sz w:val="24"/>
          <w:szCs w:val="24"/>
          <w:lang w:val="en-IN"/>
        </w:rPr>
      </w:pPr>
      <w:r w:rsidRPr="00911C8C">
        <w:rPr>
          <w:sz w:val="24"/>
          <w:szCs w:val="24"/>
          <w:lang w:val="en-IN"/>
        </w:rPr>
        <w:t xml:space="preserve">Developed the route recommendation and travel-time calculation logic in routes.py. </w:t>
      </w:r>
    </w:p>
    <w:p w14:paraId="040AEAE2" w14:textId="14E533E0" w:rsidR="00270CF8" w:rsidRPr="00911C8C" w:rsidRDefault="00911C8C" w:rsidP="00911C8C">
      <w:pPr>
        <w:pStyle w:val="ListBullet"/>
        <w:rPr>
          <w:sz w:val="24"/>
          <w:szCs w:val="24"/>
        </w:rPr>
      </w:pPr>
      <w:r w:rsidRPr="00911C8C">
        <w:rPr>
          <w:sz w:val="24"/>
          <w:szCs w:val="24"/>
          <w:lang w:val="en-IN"/>
        </w:rPr>
        <w:t>Integrated the route and trained-model components with the backend application.</w:t>
      </w:r>
    </w:p>
    <w:p w14:paraId="37E14FAD" w14:textId="77777777" w:rsidR="00270CF8" w:rsidRDefault="00270CF8">
      <w:pPr>
        <w:pStyle w:val="Heading1"/>
        <w:spacing w:before="200" w:after="120"/>
        <w:rPr>
          <w:rFonts w:ascii="Times New Roman" w:eastAsia="Times New Roman" w:hAnsi="Times New Roman"/>
          <w:color w:val="000000" w:themeColor="text1"/>
        </w:rPr>
      </w:pPr>
    </w:p>
    <w:p w14:paraId="0C104B91" w14:textId="79EDBAD7" w:rsidR="0055690A" w:rsidRDefault="00911C8C">
      <w:pPr>
        <w:pStyle w:val="Heading1"/>
        <w:spacing w:before="200" w:after="120"/>
        <w:rPr>
          <w:rFonts w:ascii="Times New Roman" w:eastAsia="Times New Roman" w:hAnsi="Times New Roman"/>
          <w:color w:val="000000" w:themeColor="text1"/>
        </w:rPr>
      </w:pPr>
      <w:r>
        <w:rPr>
          <w:rFonts w:ascii="Times New Roman" w:eastAsia="Times New Roman" w:hAnsi="Times New Roman"/>
          <w:color w:val="000000" w:themeColor="text1"/>
        </w:rPr>
        <w:t>7</w:t>
      </w:r>
      <w:r w:rsidRPr="00FB103C">
        <w:rPr>
          <w:rFonts w:ascii="Times New Roman" w:eastAsia="Times New Roman" w:hAnsi="Times New Roman"/>
          <w:color w:val="000000" w:themeColor="text1"/>
        </w:rPr>
        <w:t>. Summary of Team Responsibilities</w:t>
      </w:r>
    </w:p>
    <w:p w14:paraId="46386E05" w14:textId="77777777" w:rsidR="00D916CC" w:rsidRPr="00D916CC" w:rsidRDefault="00D916CC" w:rsidP="00D916CC"/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5290"/>
        <w:gridCol w:w="4911"/>
      </w:tblGrid>
      <w:tr w:rsidR="0055690A" w14:paraId="648D7307" w14:textId="77777777" w:rsidTr="00270CF8">
        <w:trPr>
          <w:trHeight w:val="341"/>
        </w:trPr>
        <w:tc>
          <w:tcPr>
            <w:tcW w:w="5290" w:type="dxa"/>
          </w:tcPr>
          <w:p w14:paraId="682FB5B1" w14:textId="77777777" w:rsidR="0055690A" w:rsidRPr="00D916CC" w:rsidRDefault="00000000">
            <w:pPr>
              <w:rPr>
                <w:sz w:val="24"/>
                <w:szCs w:val="24"/>
              </w:rPr>
            </w:pPr>
            <w:r w:rsidRPr="00D916CC">
              <w:rPr>
                <w:b/>
                <w:sz w:val="24"/>
                <w:szCs w:val="24"/>
              </w:rPr>
              <w:t>Team Member</w:t>
            </w:r>
          </w:p>
        </w:tc>
        <w:tc>
          <w:tcPr>
            <w:tcW w:w="4911" w:type="dxa"/>
          </w:tcPr>
          <w:p w14:paraId="095A341A" w14:textId="77777777" w:rsidR="0055690A" w:rsidRPr="00D916CC" w:rsidRDefault="00000000">
            <w:pPr>
              <w:rPr>
                <w:sz w:val="24"/>
                <w:szCs w:val="24"/>
              </w:rPr>
            </w:pPr>
            <w:r w:rsidRPr="00D916CC">
              <w:rPr>
                <w:b/>
                <w:sz w:val="24"/>
                <w:szCs w:val="24"/>
              </w:rPr>
              <w:t>Primary Areas of Contribution</w:t>
            </w:r>
          </w:p>
        </w:tc>
      </w:tr>
      <w:tr w:rsidR="0055690A" w14:paraId="29B3B172" w14:textId="77777777" w:rsidTr="00270CF8">
        <w:trPr>
          <w:trHeight w:val="685"/>
        </w:trPr>
        <w:tc>
          <w:tcPr>
            <w:tcW w:w="5290" w:type="dxa"/>
          </w:tcPr>
          <w:p w14:paraId="2182CC7B" w14:textId="77777777" w:rsidR="0055690A" w:rsidRPr="00D916CC" w:rsidRDefault="00000000">
            <w:pPr>
              <w:rPr>
                <w:sz w:val="24"/>
                <w:szCs w:val="24"/>
              </w:rPr>
            </w:pPr>
            <w:r w:rsidRPr="00D916CC">
              <w:rPr>
                <w:sz w:val="24"/>
                <w:szCs w:val="24"/>
              </w:rPr>
              <w:t>Archee Sinha</w:t>
            </w:r>
          </w:p>
        </w:tc>
        <w:tc>
          <w:tcPr>
            <w:tcW w:w="4911" w:type="dxa"/>
          </w:tcPr>
          <w:p w14:paraId="31EB449B" w14:textId="77777777" w:rsidR="0055690A" w:rsidRPr="00D916CC" w:rsidRDefault="00000000">
            <w:pPr>
              <w:rPr>
                <w:sz w:val="24"/>
                <w:szCs w:val="24"/>
              </w:rPr>
            </w:pPr>
            <w:r w:rsidRPr="00D916CC">
              <w:rPr>
                <w:sz w:val="24"/>
                <w:szCs w:val="24"/>
              </w:rPr>
              <w:t>Project structure, role-based dashboards, live traffic map, UI/UX, navigation and routing.</w:t>
            </w:r>
          </w:p>
        </w:tc>
      </w:tr>
      <w:tr w:rsidR="0055690A" w14:paraId="730CE70D" w14:textId="77777777" w:rsidTr="00270CF8">
        <w:trPr>
          <w:trHeight w:val="1026"/>
        </w:trPr>
        <w:tc>
          <w:tcPr>
            <w:tcW w:w="5290" w:type="dxa"/>
          </w:tcPr>
          <w:p w14:paraId="6DAB32A9" w14:textId="77777777" w:rsidR="0055690A" w:rsidRPr="00D916CC" w:rsidRDefault="00000000">
            <w:pPr>
              <w:rPr>
                <w:sz w:val="24"/>
                <w:szCs w:val="24"/>
              </w:rPr>
            </w:pPr>
            <w:r w:rsidRPr="00D916CC">
              <w:rPr>
                <w:sz w:val="24"/>
                <w:szCs w:val="24"/>
              </w:rPr>
              <w:t>Srilekha K</w:t>
            </w:r>
          </w:p>
        </w:tc>
        <w:tc>
          <w:tcPr>
            <w:tcW w:w="4911" w:type="dxa"/>
          </w:tcPr>
          <w:p w14:paraId="5BC36BD6" w14:textId="77777777" w:rsidR="0055690A" w:rsidRPr="00D916CC" w:rsidRDefault="00000000">
            <w:pPr>
              <w:rPr>
                <w:sz w:val="24"/>
                <w:szCs w:val="24"/>
              </w:rPr>
            </w:pPr>
            <w:r w:rsidRPr="00D916CC">
              <w:rPr>
                <w:sz w:val="24"/>
                <w:szCs w:val="24"/>
              </w:rPr>
              <w:t>ML feature selection, model training, prediction, route recommendation, AI recommendations, Reports and documentation.</w:t>
            </w:r>
          </w:p>
        </w:tc>
      </w:tr>
      <w:tr w:rsidR="0055690A" w14:paraId="6DCD654D" w14:textId="77777777" w:rsidTr="00270CF8">
        <w:trPr>
          <w:trHeight w:val="1026"/>
        </w:trPr>
        <w:tc>
          <w:tcPr>
            <w:tcW w:w="5290" w:type="dxa"/>
          </w:tcPr>
          <w:p w14:paraId="5108D6A8" w14:textId="77777777" w:rsidR="0055690A" w:rsidRPr="00D916CC" w:rsidRDefault="00000000">
            <w:pPr>
              <w:rPr>
                <w:sz w:val="24"/>
                <w:szCs w:val="24"/>
              </w:rPr>
            </w:pPr>
            <w:r w:rsidRPr="00D916CC">
              <w:rPr>
                <w:sz w:val="24"/>
                <w:szCs w:val="24"/>
              </w:rPr>
              <w:t>Chandini Korukonda</w:t>
            </w:r>
          </w:p>
        </w:tc>
        <w:tc>
          <w:tcPr>
            <w:tcW w:w="4911" w:type="dxa"/>
          </w:tcPr>
          <w:p w14:paraId="5B1FCB76" w14:textId="77777777" w:rsidR="0055690A" w:rsidRPr="00D916CC" w:rsidRDefault="00000000">
            <w:pPr>
              <w:rPr>
                <w:sz w:val="24"/>
                <w:szCs w:val="24"/>
              </w:rPr>
            </w:pPr>
            <w:r w:rsidRPr="00D916CC">
              <w:rPr>
                <w:sz w:val="24"/>
                <w:szCs w:val="24"/>
              </w:rPr>
              <w:t>System architecture, traffic prediction, feature engineering, map/traffic integration, analytics and deployment.</w:t>
            </w:r>
          </w:p>
        </w:tc>
      </w:tr>
      <w:tr w:rsidR="0055690A" w14:paraId="0826AA2D" w14:textId="77777777" w:rsidTr="00270CF8">
        <w:trPr>
          <w:trHeight w:val="1026"/>
        </w:trPr>
        <w:tc>
          <w:tcPr>
            <w:tcW w:w="5290" w:type="dxa"/>
          </w:tcPr>
          <w:p w14:paraId="7BB42957" w14:textId="77777777" w:rsidR="0055690A" w:rsidRPr="00D916CC" w:rsidRDefault="00000000">
            <w:pPr>
              <w:rPr>
                <w:sz w:val="24"/>
                <w:szCs w:val="24"/>
              </w:rPr>
            </w:pPr>
            <w:r w:rsidRPr="00D916CC">
              <w:rPr>
                <w:sz w:val="24"/>
                <w:szCs w:val="24"/>
              </w:rPr>
              <w:t>Gaurav Bawankar</w:t>
            </w:r>
          </w:p>
        </w:tc>
        <w:tc>
          <w:tcPr>
            <w:tcW w:w="4911" w:type="dxa"/>
          </w:tcPr>
          <w:p w14:paraId="49A2DDE0" w14:textId="77777777" w:rsidR="0055690A" w:rsidRPr="00D916CC" w:rsidRDefault="00000000">
            <w:pPr>
              <w:rPr>
                <w:sz w:val="24"/>
                <w:szCs w:val="24"/>
              </w:rPr>
            </w:pPr>
            <w:r w:rsidRPr="00D916CC">
              <w:rPr>
                <w:sz w:val="24"/>
                <w:szCs w:val="24"/>
              </w:rPr>
              <w:t>Role-based access research, AI model evaluation, alert generation and management, application testing.</w:t>
            </w:r>
          </w:p>
        </w:tc>
      </w:tr>
    </w:tbl>
    <w:p w14:paraId="4E5B44FB" w14:textId="77777777" w:rsidR="0055690A" w:rsidRDefault="0055690A">
      <w:pPr>
        <w:spacing w:after="120"/>
      </w:pPr>
    </w:p>
    <w:p w14:paraId="5AD5699D" w14:textId="77777777" w:rsidR="00FB103C" w:rsidRDefault="00FB103C">
      <w:pPr>
        <w:spacing w:after="120"/>
        <w:jc w:val="both"/>
      </w:pPr>
    </w:p>
    <w:p w14:paraId="1E7239B6" w14:textId="201182D8" w:rsidR="0055690A" w:rsidRDefault="00000000">
      <w:pPr>
        <w:spacing w:after="120"/>
        <w:jc w:val="both"/>
      </w:pPr>
      <w:r w:rsidRPr="00D916CC">
        <w:rPr>
          <w:sz w:val="24"/>
          <w:szCs w:val="24"/>
        </w:rPr>
        <w:t>The project was developed through collaborative work across planning, design, machine learning, application development, testing, deployment, and documentation. Individual responsibilities were integrated through the shared GitHub repository and milestone-based development process</w:t>
      </w:r>
      <w:r>
        <w:t>.</w:t>
      </w:r>
    </w:p>
    <w:p w14:paraId="46F076CD" w14:textId="77777777" w:rsidR="00C74C03" w:rsidRDefault="00C74C03">
      <w:pPr>
        <w:spacing w:after="120"/>
        <w:jc w:val="both"/>
      </w:pPr>
    </w:p>
    <w:p w14:paraId="34360DBD" w14:textId="77777777" w:rsidR="00C74C03" w:rsidRDefault="00C74C03">
      <w:pPr>
        <w:spacing w:after="120"/>
        <w:jc w:val="both"/>
      </w:pPr>
    </w:p>
    <w:p w14:paraId="4FBE0498" w14:textId="77777777" w:rsidR="00C74C03" w:rsidRDefault="00C74C03">
      <w:pPr>
        <w:spacing w:after="120"/>
        <w:jc w:val="both"/>
      </w:pPr>
    </w:p>
    <w:p w14:paraId="20FA9E69" w14:textId="55DB9034" w:rsidR="00C74C03" w:rsidRDefault="00C74C03">
      <w:pPr>
        <w:spacing w:after="120"/>
        <w:jc w:val="both"/>
      </w:pPr>
      <w:r>
        <w:t>***************************************************************************************</w:t>
      </w:r>
    </w:p>
    <w:sectPr w:rsidR="00C74C03" w:rsidSect="00C74C03">
      <w:pgSz w:w="12240" w:h="15840"/>
      <w:pgMar w:top="1080" w:right="1296" w:bottom="1080" w:left="129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</w:abstractNum>
  <w:abstractNum w:abstractNumId="9" w15:restartNumberingAfterBreak="0">
    <w:nsid w:val="62C151FA"/>
    <w:multiLevelType w:val="hybridMultilevel"/>
    <w:tmpl w:val="3B7C8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16895">
    <w:abstractNumId w:val="8"/>
  </w:num>
  <w:num w:numId="2" w16cid:durableId="498346657">
    <w:abstractNumId w:val="6"/>
  </w:num>
  <w:num w:numId="3" w16cid:durableId="204684493">
    <w:abstractNumId w:val="5"/>
  </w:num>
  <w:num w:numId="4" w16cid:durableId="2132359521">
    <w:abstractNumId w:val="4"/>
  </w:num>
  <w:num w:numId="5" w16cid:durableId="241838452">
    <w:abstractNumId w:val="7"/>
  </w:num>
  <w:num w:numId="6" w16cid:durableId="989946231">
    <w:abstractNumId w:val="3"/>
  </w:num>
  <w:num w:numId="7" w16cid:durableId="1944457578">
    <w:abstractNumId w:val="2"/>
  </w:num>
  <w:num w:numId="8" w16cid:durableId="63261121">
    <w:abstractNumId w:val="1"/>
  </w:num>
  <w:num w:numId="9" w16cid:durableId="1587114215">
    <w:abstractNumId w:val="0"/>
  </w:num>
  <w:num w:numId="10" w16cid:durableId="15878117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7562"/>
    <w:rsid w:val="00270CF8"/>
    <w:rsid w:val="0029639D"/>
    <w:rsid w:val="00320C41"/>
    <w:rsid w:val="00326F90"/>
    <w:rsid w:val="004A1558"/>
    <w:rsid w:val="0055690A"/>
    <w:rsid w:val="00663B50"/>
    <w:rsid w:val="00897D93"/>
    <w:rsid w:val="00911C8C"/>
    <w:rsid w:val="009E5703"/>
    <w:rsid w:val="00AA1D8D"/>
    <w:rsid w:val="00B05DB9"/>
    <w:rsid w:val="00B47730"/>
    <w:rsid w:val="00C74C03"/>
    <w:rsid w:val="00CB0664"/>
    <w:rsid w:val="00D916CC"/>
    <w:rsid w:val="00FB10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F3A41"/>
  <w14:defaultImageDpi w14:val="300"/>
  <w15:docId w15:val="{1A9ABFA0-175D-4209-A0E1-83694457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1625</Words>
  <Characters>9264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Srilekha Kumar</cp:lastModifiedBy>
  <cp:revision>4</cp:revision>
  <dcterms:created xsi:type="dcterms:W3CDTF">2026-09-11T10:07:00Z</dcterms:created>
  <dcterms:modified xsi:type="dcterms:W3CDTF">2026-09-11T10:13:00Z</dcterms:modified>
  <cp:category/>
</cp:coreProperties>
</file>